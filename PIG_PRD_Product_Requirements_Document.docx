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PIG</w:t>
        <w:br/>
        <w:t>Product Requirements Document (PRD)</w:t>
      </w:r>
    </w:p>
    <w:p>
      <w:pPr>
        <w:jc w:val="center"/>
      </w:pPr>
      <w:r>
        <w:rPr>
          <w:i/>
        </w:rPr>
        <w:t>Version 1.0 | Product Requirements | 2026</w:t>
      </w:r>
    </w:p>
    <w:p>
      <w:pPr>
        <w:pStyle w:val="Heading1"/>
      </w:pPr>
      <w:r>
        <w:t>1. Product Overview</w:t>
      </w:r>
    </w:p>
    <w:p>
      <w:r>
        <w:t>PIG is a web-based, adult-oriented creator and video platform designed around content discovery, creator profiles, media publishing, secure video playback, community interaction, moderation, and future monetization. The product must be privacy-conscious, scalable, mobile-friendly, and built with strong safety, copyright, consent, and abuse-prevention controls.</w:t>
      </w:r>
    </w:p>
    <w:p>
      <w:pPr>
        <w:pStyle w:val="Heading1"/>
      </w:pPr>
      <w:r>
        <w:t>2. Product Vision</w:t>
      </w:r>
    </w:p>
    <w:p>
      <w:r>
        <w:t>Build a modern platform where verified adult users can discover and watch creator-authorized content, creators can publish and manage media, and platform operators can enforce safety, copyright, privacy, and community policies.</w:t>
      </w:r>
    </w:p>
    <w:p>
      <w:pPr>
        <w:pStyle w:val="Heading1"/>
      </w:pPr>
      <w:r>
        <w:t>3. Important Media-Source Requirement</w:t>
      </w:r>
    </w:p>
    <w:p>
      <w:r>
        <w:t>PIG should support a provider-agnostic media architecture. Videos may be served from PIG-managed object storage or from external sources only when the source is publicly accessible and authorized for embedding/streaming, or when PIG has an appropriate API/license/permission. The platform must NOT scrape, bypass access controls, defeat hotlink protection, or copy videos from arbitrary third-party storage without authorization.</w:t>
      </w:r>
    </w:p>
    <w:p>
      <w:pPr>
        <w:pStyle w:val="ListBullet"/>
      </w:pPr>
      <w:r>
        <w:t>Support configurable media providers rather than hard-coding one storage vendor.</w:t>
      </w:r>
    </w:p>
    <w:p>
      <w:pPr>
        <w:pStyle w:val="ListBullet"/>
      </w:pPr>
      <w:r>
        <w:t>Accept authorized remote media URLs or provider APIs where permitted.</w:t>
      </w:r>
    </w:p>
    <w:p>
      <w:pPr>
        <w:pStyle w:val="ListBullet"/>
      </w:pPr>
      <w:r>
        <w:t>Prefer CDN-backed delivery for production playback.</w:t>
      </w:r>
    </w:p>
    <w:p>
      <w:pPr>
        <w:pStyle w:val="ListBullet"/>
      </w:pPr>
      <w:r>
        <w:t>Store source/provider metadata, playback status, MIME type, duration, and thumbnail.</w:t>
      </w:r>
    </w:p>
    <w:p>
      <w:pPr>
        <w:pStyle w:val="ListBullet"/>
      </w:pPr>
      <w:r>
        <w:t>Validate remote media before exposing it to users.</w:t>
      </w:r>
    </w:p>
    <w:p>
      <w:pPr>
        <w:pStyle w:val="ListBullet"/>
      </w:pPr>
      <w:r>
        <w:t>Gracefully handle expired, deleted, blocked, or unavailable external media.</w:t>
      </w:r>
    </w:p>
    <w:p>
      <w:pPr>
        <w:pStyle w:val="Heading1"/>
      </w:pPr>
      <w:r>
        <w:t>4. Target Users</w:t>
      </w:r>
    </w:p>
    <w:p>
      <w:pPr>
        <w:pStyle w:val="ListBullet"/>
      </w:pPr>
      <w:r>
        <w:t>Adult viewers: discover, search, watch, like, comment, follow, save, and report content.</w:t>
      </w:r>
    </w:p>
    <w:p>
      <w:pPr>
        <w:pStyle w:val="ListBullet"/>
      </w:pPr>
      <w:r>
        <w:t>Creators: manage profiles, upload authorized content, organize media, and view analytics.</w:t>
      </w:r>
    </w:p>
    <w:p>
      <w:pPr>
        <w:pStyle w:val="ListBullet"/>
      </w:pPr>
      <w:r>
        <w:t>Moderators: review reports, content, comments, copyright claims, and account violations.</w:t>
      </w:r>
    </w:p>
    <w:p>
      <w:pPr>
        <w:pStyle w:val="ListBullet"/>
      </w:pPr>
      <w:r>
        <w:t>Administrators: manage platform configuration, users, creators, payments, moderation, and audit logs.</w:t>
      </w:r>
    </w:p>
    <w:p>
      <w:pPr>
        <w:pStyle w:val="Heading1"/>
      </w:pPr>
      <w:r>
        <w:t>5. Product Goals</w:t>
      </w:r>
    </w:p>
    <w:p>
      <w:pPr>
        <w:pStyle w:val="ListNumber"/>
      </w:pPr>
      <w:r>
        <w:t>Provide a fast, reliable, mobile-first viewing experience.</w:t>
      </w:r>
    </w:p>
    <w:p>
      <w:pPr>
        <w:pStyle w:val="ListNumber"/>
      </w:pPr>
      <w:r>
        <w:t>Make creator publishing and content management simple.</w:t>
      </w:r>
    </w:p>
    <w:p>
      <w:pPr>
        <w:pStyle w:val="ListNumber"/>
      </w:pPr>
      <w:r>
        <w:t>Provide strong age, consent, copyright, and moderation controls.</w:t>
      </w:r>
    </w:p>
    <w:p>
      <w:pPr>
        <w:pStyle w:val="ListNumber"/>
      </w:pPr>
      <w:r>
        <w:t>Support external authorized media sources without coupling the product to one provider.</w:t>
      </w:r>
    </w:p>
    <w:p>
      <w:pPr>
        <w:pStyle w:val="ListNumber"/>
      </w:pPr>
      <w:r>
        <w:t>Create a scalable foundation for subscriptions and other monetization.</w:t>
      </w:r>
    </w:p>
    <w:p>
      <w:pPr>
        <w:pStyle w:val="ListNumber"/>
      </w:pPr>
      <w:r>
        <w:t>Protect users, creators, and the platform against abuse and unauthorized content.</w:t>
      </w:r>
    </w:p>
    <w:p>
      <w:pPr>
        <w:pStyle w:val="Heading1"/>
      </w:pPr>
      <w:r>
        <w:t>6. Non-Goals</w:t>
      </w:r>
    </w:p>
    <w:p>
      <w:pPr>
        <w:pStyle w:val="ListBullet"/>
      </w:pPr>
      <w:r>
        <w:t>No unauthorized downloading, scraping, or proxying of third-party videos.</w:t>
      </w:r>
    </w:p>
    <w:p>
      <w:pPr>
        <w:pStyle w:val="ListBullet"/>
      </w:pPr>
      <w:r>
        <w:t>No bypassing authentication, DRM, hotlink protection, geo-restrictions, or paywalls.</w:t>
      </w:r>
    </w:p>
    <w:p>
      <w:pPr>
        <w:pStyle w:val="ListBullet"/>
      </w:pPr>
      <w:r>
        <w:t>No system intended to identify or expose private individuals or private sexual material.</w:t>
      </w:r>
    </w:p>
    <w:p>
      <w:pPr>
        <w:pStyle w:val="ListBullet"/>
      </w:pPr>
      <w:r>
        <w:t>No acceptance of non-consensual intimate imagery or content involving minors.</w:t>
      </w:r>
    </w:p>
    <w:p>
      <w:pPr>
        <w:pStyle w:val="Heading1"/>
      </w:pPr>
      <w:r>
        <w:t>7. Core Features</w:t>
      </w:r>
    </w:p>
    <w:p>
      <w:pPr>
        <w:pStyle w:val="Heading2"/>
      </w:pPr>
      <w:r>
        <w:t>7.1 Account &amp; Authentication</w:t>
      </w:r>
    </w:p>
    <w:p>
      <w:pPr>
        <w:pStyle w:val="ListBullet"/>
      </w:pPr>
      <w:r>
        <w:t>Registration and login.</w:t>
      </w:r>
    </w:p>
    <w:p>
      <w:pPr>
        <w:pStyle w:val="ListBullet"/>
      </w:pPr>
      <w:r>
        <w:t>Email verification and password reset.</w:t>
      </w:r>
    </w:p>
    <w:p>
      <w:pPr>
        <w:pStyle w:val="ListBullet"/>
      </w:pPr>
      <w:r>
        <w:t>Secure session management.</w:t>
      </w:r>
    </w:p>
    <w:p>
      <w:pPr>
        <w:pStyle w:val="ListBullet"/>
      </w:pPr>
      <w:r>
        <w:t>Optional 2FA for accounts and mandatory/strongly recommended 2FA for administrators.</w:t>
      </w:r>
    </w:p>
    <w:p>
      <w:pPr>
        <w:pStyle w:val="ListBullet"/>
      </w:pPr>
      <w:r>
        <w:t>Account deletion and data-management controls.</w:t>
      </w:r>
    </w:p>
    <w:p>
      <w:pPr>
        <w:pStyle w:val="Heading2"/>
      </w:pPr>
      <w:r>
        <w:t>7.2 Age Verification</w:t>
      </w:r>
    </w:p>
    <w:p>
      <w:pPr>
        <w:pStyle w:val="ListBullet"/>
      </w:pPr>
      <w:r>
        <w:t>Age-gate before access to adult content.</w:t>
      </w:r>
    </w:p>
    <w:p>
      <w:pPr>
        <w:pStyle w:val="ListBullet"/>
      </w:pPr>
      <w:r>
        <w:t>Configurable age-verification provider integration.</w:t>
      </w:r>
    </w:p>
    <w:p>
      <w:pPr>
        <w:pStyle w:val="ListBullet"/>
      </w:pPr>
      <w:r>
        <w:t>Store only the minimum verification result required by policy.</w:t>
      </w:r>
    </w:p>
    <w:p>
      <w:pPr>
        <w:pStyle w:val="ListBullet"/>
      </w:pPr>
      <w:r>
        <w:t>Support verification states: pending, verified, failed, expired.</w:t>
      </w:r>
    </w:p>
    <w:p>
      <w:pPr>
        <w:pStyle w:val="ListBullet"/>
      </w:pPr>
      <w:r>
        <w:t>Prevent underage accounts from accessing restricted content.</w:t>
      </w:r>
    </w:p>
    <w:p>
      <w:pPr>
        <w:pStyle w:val="Heading2"/>
      </w:pPr>
      <w:r>
        <w:t>7.3 Creator Profiles</w:t>
      </w:r>
    </w:p>
    <w:p>
      <w:pPr>
        <w:pStyle w:val="ListBullet"/>
      </w:pPr>
      <w:r>
        <w:t>Username, display name, bio, avatar, banner, categories, and verification status.</w:t>
      </w:r>
    </w:p>
    <w:p>
      <w:pPr>
        <w:pStyle w:val="ListBullet"/>
      </w:pPr>
      <w:r>
        <w:t>Published videos/images.</w:t>
      </w:r>
    </w:p>
    <w:p>
      <w:pPr>
        <w:pStyle w:val="ListBullet"/>
      </w:pPr>
      <w:r>
        <w:t>Follower count and public statistics.</w:t>
      </w:r>
    </w:p>
    <w:p>
      <w:pPr>
        <w:pStyle w:val="ListBullet"/>
      </w:pPr>
      <w:r>
        <w:t>Creator reporting and blocking.</w:t>
      </w:r>
    </w:p>
    <w:p>
      <w:pPr>
        <w:pStyle w:val="ListBullet"/>
      </w:pPr>
      <w:r>
        <w:t>Optional paid/subscription status.</w:t>
      </w:r>
    </w:p>
    <w:p>
      <w:pPr>
        <w:pStyle w:val="Heading2"/>
      </w:pPr>
      <w:r>
        <w:t>7.4 Media Publishing</w:t>
      </w:r>
    </w:p>
    <w:p>
      <w:pPr>
        <w:pStyle w:val="ListBullet"/>
      </w:pPr>
      <w:r>
        <w:t>Video/image upload for authorized creators.</w:t>
      </w:r>
    </w:p>
    <w:p>
      <w:pPr>
        <w:pStyle w:val="ListBullet"/>
      </w:pPr>
      <w:r>
        <w:t>Title, description, category, tags, thumbnail, visibility, and content metadata.</w:t>
      </w:r>
    </w:p>
    <w:p>
      <w:pPr>
        <w:pStyle w:val="ListBullet"/>
      </w:pPr>
      <w:r>
        <w:t>Upload validation, file-type validation, size limits, malware scanning, and moderation status.</w:t>
      </w:r>
    </w:p>
    <w:p>
      <w:pPr>
        <w:pStyle w:val="ListBullet"/>
      </w:pPr>
      <w:r>
        <w:t>Background media processing.</w:t>
      </w:r>
    </w:p>
    <w:p>
      <w:pPr>
        <w:pStyle w:val="ListBullet"/>
      </w:pPr>
      <w:r>
        <w:t>Draft, pending-review, published, rejected, flagged, and removed states.</w:t>
      </w:r>
    </w:p>
    <w:p>
      <w:pPr>
        <w:pStyle w:val="Heading2"/>
      </w:pPr>
      <w:r>
        <w:t>7.5 Video Playback</w:t>
      </w:r>
    </w:p>
    <w:p>
      <w:pPr>
        <w:pStyle w:val="ListBullet"/>
      </w:pPr>
      <w:r>
        <w:t>HTML5-compatible player.</w:t>
      </w:r>
    </w:p>
    <w:p>
      <w:pPr>
        <w:pStyle w:val="ListBullet"/>
      </w:pPr>
      <w:r>
        <w:t>HLS adaptive streaming for PIG-managed video.</w:t>
      </w:r>
    </w:p>
    <w:p>
      <w:pPr>
        <w:pStyle w:val="ListBullet"/>
      </w:pPr>
      <w:r>
        <w:t>Quality selection and auto quality.</w:t>
      </w:r>
    </w:p>
    <w:p>
      <w:pPr>
        <w:pStyle w:val="ListBullet"/>
      </w:pPr>
      <w:r>
        <w:t>Fullscreen, volume, seek, captions where available, and playback resume.</w:t>
      </w:r>
    </w:p>
    <w:p>
      <w:pPr>
        <w:pStyle w:val="ListBullet"/>
      </w:pPr>
      <w:r>
        <w:t>CDN delivery for production traffic.</w:t>
      </w:r>
    </w:p>
    <w:p>
      <w:pPr>
        <w:pStyle w:val="ListBullet"/>
      </w:pPr>
      <w:r>
        <w:t>External authorized embeds/streams where technically and contractually permitted.</w:t>
      </w:r>
    </w:p>
    <w:p>
      <w:pPr>
        <w:pStyle w:val="Heading2"/>
      </w:pPr>
      <w:r>
        <w:t>7.6 Discovery</w:t>
      </w:r>
    </w:p>
    <w:p>
      <w:pPr>
        <w:pStyle w:val="ListBullet"/>
      </w:pPr>
      <w:r>
        <w:t>Home/feed.</w:t>
      </w:r>
    </w:p>
    <w:p>
      <w:pPr>
        <w:pStyle w:val="ListBullet"/>
      </w:pPr>
      <w:r>
        <w:t>Categories.</w:t>
      </w:r>
    </w:p>
    <w:p>
      <w:pPr>
        <w:pStyle w:val="ListBullet"/>
      </w:pPr>
      <w:r>
        <w:t>Tags.</w:t>
      </w:r>
    </w:p>
    <w:p>
      <w:pPr>
        <w:pStyle w:val="ListBullet"/>
      </w:pPr>
      <w:r>
        <w:t>Creator discovery.</w:t>
      </w:r>
    </w:p>
    <w:p>
      <w:pPr>
        <w:pStyle w:val="ListBullet"/>
      </w:pPr>
      <w:r>
        <w:t>Search by title, creator, category, and tags.</w:t>
      </w:r>
    </w:p>
    <w:p>
      <w:pPr>
        <w:pStyle w:val="ListBullet"/>
      </w:pPr>
      <w:r>
        <w:t>Sorting and filtering.</w:t>
      </w:r>
    </w:p>
    <w:p>
      <w:pPr>
        <w:pStyle w:val="ListBullet"/>
      </w:pPr>
      <w:r>
        <w:t>Pagination/infinite loading with abuse-resistant limits.</w:t>
      </w:r>
    </w:p>
    <w:p>
      <w:pPr>
        <w:pStyle w:val="Heading2"/>
      </w:pPr>
      <w:r>
        <w:t>7.7 Social Features</w:t>
      </w:r>
    </w:p>
    <w:p>
      <w:pPr>
        <w:pStyle w:val="ListBullet"/>
      </w:pPr>
      <w:r>
        <w:t>Like/unlike.</w:t>
      </w:r>
    </w:p>
    <w:p>
      <w:pPr>
        <w:pStyle w:val="ListBullet"/>
      </w:pPr>
      <w:r>
        <w:t>Comments and comment moderation.</w:t>
      </w:r>
    </w:p>
    <w:p>
      <w:pPr>
        <w:pStyle w:val="ListBullet"/>
      </w:pPr>
      <w:r>
        <w:t>Follow/unfollow creators.</w:t>
      </w:r>
    </w:p>
    <w:p>
      <w:pPr>
        <w:pStyle w:val="ListBullet"/>
      </w:pPr>
      <w:r>
        <w:t>Save/bookmark.</w:t>
      </w:r>
    </w:p>
    <w:p>
      <w:pPr>
        <w:pStyle w:val="ListBullet"/>
      </w:pPr>
      <w:r>
        <w:t>Share links.</w:t>
      </w:r>
    </w:p>
    <w:p>
      <w:pPr>
        <w:pStyle w:val="ListBullet"/>
      </w:pPr>
      <w:r>
        <w:t>Block and report.</w:t>
      </w:r>
    </w:p>
    <w:p>
      <w:pPr>
        <w:pStyle w:val="Heading2"/>
      </w:pPr>
      <w:r>
        <w:t>7.8 Creator Dashboard</w:t>
      </w:r>
    </w:p>
    <w:p>
      <w:pPr>
        <w:pStyle w:val="ListBullet"/>
      </w:pPr>
      <w:r>
        <w:t>Content management.</w:t>
      </w:r>
    </w:p>
    <w:p>
      <w:pPr>
        <w:pStyle w:val="ListBullet"/>
      </w:pPr>
      <w:r>
        <w:t>Upload status.</w:t>
      </w:r>
    </w:p>
    <w:p>
      <w:pPr>
        <w:pStyle w:val="ListBullet"/>
      </w:pPr>
      <w:r>
        <w:t>Views, watch time, likes, comments, followers, and traffic statistics.</w:t>
      </w:r>
    </w:p>
    <w:p>
      <w:pPr>
        <w:pStyle w:val="ListBullet"/>
      </w:pPr>
      <w:r>
        <w:t>Moderation notices.</w:t>
      </w:r>
    </w:p>
    <w:p>
      <w:pPr>
        <w:pStyle w:val="ListBullet"/>
      </w:pPr>
      <w:r>
        <w:t>Subscription/revenue reporting when monetization is enabled.</w:t>
      </w:r>
    </w:p>
    <w:p>
      <w:pPr>
        <w:pStyle w:val="Heading2"/>
      </w:pPr>
      <w:r>
        <w:t>7.9 Admin &amp; Moderation</w:t>
      </w:r>
    </w:p>
    <w:p>
      <w:pPr>
        <w:pStyle w:val="ListBullet"/>
      </w:pPr>
      <w:r>
        <w:t>User and creator management.</w:t>
      </w:r>
    </w:p>
    <w:p>
      <w:pPr>
        <w:pStyle w:val="ListBullet"/>
      </w:pPr>
      <w:r>
        <w:t>Content review queue.</w:t>
      </w:r>
    </w:p>
    <w:p>
      <w:pPr>
        <w:pStyle w:val="ListBullet"/>
      </w:pPr>
      <w:r>
        <w:t>Reports queue.</w:t>
      </w:r>
    </w:p>
    <w:p>
      <w:pPr>
        <w:pStyle w:val="ListBullet"/>
      </w:pPr>
      <w:r>
        <w:t>Comment moderation.</w:t>
      </w:r>
    </w:p>
    <w:p>
      <w:pPr>
        <w:pStyle w:val="ListBullet"/>
      </w:pPr>
      <w:r>
        <w:t>Copyright/takedown workflow.</w:t>
      </w:r>
    </w:p>
    <w:p>
      <w:pPr>
        <w:pStyle w:val="ListBullet"/>
      </w:pPr>
      <w:r>
        <w:t>Account suspension and content removal.</w:t>
      </w:r>
    </w:p>
    <w:p>
      <w:pPr>
        <w:pStyle w:val="ListBullet"/>
      </w:pPr>
      <w:r>
        <w:t>Audit logs for sensitive administrative actions.</w:t>
      </w:r>
    </w:p>
    <w:p>
      <w:pPr>
        <w:pStyle w:val="Heading1"/>
      </w:pPr>
      <w:r>
        <w:t>8. Report, Safety &amp; Blocking</w:t>
      </w:r>
    </w:p>
    <w:p>
      <w:pPr>
        <w:pStyle w:val="ListBullet"/>
      </w:pPr>
      <w:r>
        <w:t>Users can report content, profiles, comments, and accounts.</w:t>
      </w:r>
    </w:p>
    <w:p>
      <w:pPr>
        <w:pStyle w:val="ListBullet"/>
      </w:pPr>
      <w:r>
        <w:t>Report reasons should include spam, abuse, non-consensual intimate material, copyright, impersonation, illegal content, and other policy violations.</w:t>
      </w:r>
    </w:p>
    <w:p>
      <w:pPr>
        <w:pStyle w:val="ListBullet"/>
      </w:pPr>
      <w:r>
        <w:t>Users can block accounts.</w:t>
      </w:r>
    </w:p>
    <w:p>
      <w:pPr>
        <w:pStyle w:val="ListBullet"/>
      </w:pPr>
      <w:r>
        <w:t>Moderators can restrict content while a case is under review.</w:t>
      </w:r>
    </w:p>
    <w:p>
      <w:pPr>
        <w:pStyle w:val="ListBullet"/>
      </w:pPr>
      <w:r>
        <w:t>Every enforcement action should be auditable.</w:t>
      </w:r>
    </w:p>
    <w:p>
      <w:pPr>
        <w:pStyle w:val="Heading1"/>
      </w:pPr>
      <w:r>
        <w:t>9. Copyright &amp; Takedown</w:t>
      </w:r>
    </w:p>
    <w:p>
      <w:pPr>
        <w:pStyle w:val="ListNumber"/>
      </w:pPr>
      <w:r>
        <w:t>Receive a copyright complaint through a defined channel.</w:t>
      </w:r>
    </w:p>
    <w:p>
      <w:pPr>
        <w:pStyle w:val="ListNumber"/>
      </w:pPr>
      <w:r>
        <w:t>Create a case and verify required information.</w:t>
      </w:r>
    </w:p>
    <w:p>
      <w:pPr>
        <w:pStyle w:val="ListNumber"/>
      </w:pPr>
      <w:r>
        <w:t>Temporarily restrict content when appropriate.</w:t>
      </w:r>
    </w:p>
    <w:p>
      <w:pPr>
        <w:pStyle w:val="ListNumber"/>
      </w:pPr>
      <w:r>
        <w:t>Review ownership/authorization evidence.</w:t>
      </w:r>
    </w:p>
    <w:p>
      <w:pPr>
        <w:pStyle w:val="ListNumber"/>
      </w:pPr>
      <w:r>
        <w:t>Remove, restore, or request additional information.</w:t>
      </w:r>
    </w:p>
    <w:p>
      <w:pPr>
        <w:pStyle w:val="ListNumber"/>
      </w:pPr>
      <w:r>
        <w:t>Maintain an audit trail and repeat-infringer policy where applicable.</w:t>
      </w:r>
    </w:p>
    <w:p>
      <w:pPr>
        <w:pStyle w:val="Heading1"/>
      </w:pPr>
      <w:r>
        <w:t>10. Consent &amp; Content Policy</w:t>
      </w:r>
    </w:p>
    <w:p>
      <w:pPr>
        <w:pStyle w:val="ListBullet"/>
      </w:pPr>
      <w:r>
        <w:t>Creators must confirm they have the rights and consent required to publish submitted material.</w:t>
      </w:r>
    </w:p>
    <w:p>
      <w:pPr>
        <w:pStyle w:val="ListBullet"/>
      </w:pPr>
      <w:r>
        <w:t>The platform must prohibit sexual content involving minors, non-consensual intimate imagery, trafficking, or other illegal material.</w:t>
      </w:r>
    </w:p>
    <w:p>
      <w:pPr>
        <w:pStyle w:val="ListBullet"/>
      </w:pPr>
      <w:r>
        <w:t>Content and account policies must be visible to users and creators.</w:t>
      </w:r>
    </w:p>
    <w:p>
      <w:pPr>
        <w:pStyle w:val="ListBullet"/>
      </w:pPr>
      <w:r>
        <w:t>High-risk reports should have priority moderation handling.</w:t>
      </w:r>
    </w:p>
    <w:p>
      <w:pPr>
        <w:pStyle w:val="Heading1"/>
      </w:pPr>
      <w:r>
        <w:t>11. Monetization</w:t>
      </w:r>
    </w:p>
    <w:p>
      <w:pPr>
        <w:pStyle w:val="ListBullet"/>
      </w:pPr>
      <w:r>
        <w:t>Subscription architecture should be designed as a modular service.</w:t>
      </w:r>
    </w:p>
    <w:p>
      <w:pPr>
        <w:pStyle w:val="ListBullet"/>
      </w:pPr>
      <w:r>
        <w:t>Support future creator subscriptions and platform plans.</w:t>
      </w:r>
    </w:p>
    <w:p>
      <w:pPr>
        <w:pStyle w:val="ListBullet"/>
      </w:pPr>
      <w:r>
        <w:t>Payment provider integration must use a provider that permits the intended business category and geography.</w:t>
      </w:r>
    </w:p>
    <w:p>
      <w:pPr>
        <w:pStyle w:val="ListBullet"/>
      </w:pPr>
      <w:r>
        <w:t>Do not store raw card data; use provider-hosted/tokenized payment flows.</w:t>
      </w:r>
    </w:p>
    <w:p>
      <w:pPr>
        <w:pStyle w:val="ListBullet"/>
      </w:pPr>
      <w:r>
        <w:t>Maintain subscription, entitlement, invoice, refund, and payout states.</w:t>
      </w:r>
    </w:p>
    <w:p>
      <w:pPr>
        <w:pStyle w:val="Heading1"/>
      </w:pPr>
      <w:r>
        <w:t>12. SEO &amp; Public Discovery</w:t>
      </w:r>
    </w:p>
    <w:p>
      <w:pPr>
        <w:pStyle w:val="ListBullet"/>
      </w:pPr>
      <w:r>
        <w:t>SEO-friendly creator and content pages where legally and product-policy appropriate.</w:t>
      </w:r>
    </w:p>
    <w:p>
      <w:pPr>
        <w:pStyle w:val="ListBullet"/>
      </w:pPr>
      <w:r>
        <w:t>Canonical URLs.</w:t>
      </w:r>
    </w:p>
    <w:p>
      <w:pPr>
        <w:pStyle w:val="ListBullet"/>
      </w:pPr>
      <w:r>
        <w:t>Metadata and Open Graph/Twitter cards.</w:t>
      </w:r>
    </w:p>
    <w:p>
      <w:pPr>
        <w:pStyle w:val="ListBullet"/>
      </w:pPr>
      <w:r>
        <w:t>XML sitemap and robots controls.</w:t>
      </w:r>
    </w:p>
    <w:p>
      <w:pPr>
        <w:pStyle w:val="ListBullet"/>
      </w:pPr>
      <w:r>
        <w:t>Structured data where applicable.</w:t>
      </w:r>
    </w:p>
    <w:p>
      <w:pPr>
        <w:pStyle w:val="ListBullet"/>
      </w:pPr>
      <w:r>
        <w:t>Noindex restricted/private pages.</w:t>
      </w:r>
    </w:p>
    <w:p>
      <w:pPr>
        <w:pStyle w:val="Heading1"/>
      </w:pPr>
      <w:r>
        <w:t>13. Privacy &amp; Security Requirements</w:t>
      </w:r>
    </w:p>
    <w:p>
      <w:pPr>
        <w:pStyle w:val="ListBullet"/>
      </w:pPr>
      <w:r>
        <w:t>HTTPS everywhere.</w:t>
      </w:r>
    </w:p>
    <w:p>
      <w:pPr>
        <w:pStyle w:val="ListBullet"/>
      </w:pPr>
      <w:r>
        <w:t>Secure password hashing.</w:t>
      </w:r>
    </w:p>
    <w:p>
      <w:pPr>
        <w:pStyle w:val="ListBullet"/>
      </w:pPr>
      <w:r>
        <w:t>CSRF/XSS/SQL-injection protections.</w:t>
      </w:r>
    </w:p>
    <w:p>
      <w:pPr>
        <w:pStyle w:val="ListBullet"/>
      </w:pPr>
      <w:r>
        <w:t>Rate limiting and login throttling.</w:t>
      </w:r>
    </w:p>
    <w:p>
      <w:pPr>
        <w:pStyle w:val="ListBullet"/>
      </w:pPr>
      <w:r>
        <w:t>Secure upload validation.</w:t>
      </w:r>
    </w:p>
    <w:p>
      <w:pPr>
        <w:pStyle w:val="ListBullet"/>
      </w:pPr>
      <w:r>
        <w:t>Least-privilege access control.</w:t>
      </w:r>
    </w:p>
    <w:p>
      <w:pPr>
        <w:pStyle w:val="ListBullet"/>
      </w:pPr>
      <w:r>
        <w:t>Admin audit logs.</w:t>
      </w:r>
    </w:p>
    <w:p>
      <w:pPr>
        <w:pStyle w:val="ListBullet"/>
      </w:pPr>
      <w:r>
        <w:t>Secrets stored outside source code.</w:t>
      </w:r>
    </w:p>
    <w:p>
      <w:pPr>
        <w:pStyle w:val="ListBullet"/>
      </w:pPr>
      <w:r>
        <w:t>Encryption in transit and at rest where supported.</w:t>
      </w:r>
    </w:p>
    <w:p>
      <w:pPr>
        <w:pStyle w:val="ListBullet"/>
      </w:pPr>
      <w:r>
        <w:t>Backup and recovery procedures.</w:t>
      </w:r>
    </w:p>
    <w:p>
      <w:pPr>
        <w:pStyle w:val="ListBullet"/>
      </w:pPr>
      <w:r>
        <w:t>Abuse monitoring and automated anomaly detection.</w:t>
      </w:r>
    </w:p>
    <w:p>
      <w:pPr>
        <w:pStyle w:val="Heading1"/>
      </w:pPr>
      <w:r>
        <w:t>14. High-Level User Flow</w:t>
      </w:r>
    </w:p>
    <w:p>
      <w:r>
        <w:t>Visitor → Age Gate → Registration/Login → Content Discovery → Content Page → Authorized Video Playback → Like/Comment/Follow/Save → Report/Block when needed.</w:t>
      </w:r>
    </w:p>
    <w:p>
      <w:r>
        <w:t>Creator → Verification → Creator Profile → Upload/External Authorized Source → Validation/Moderation → Processing/Publishing → CDN/Player → Analytics.</w:t>
      </w:r>
    </w:p>
    <w:p>
      <w:pPr>
        <w:pStyle w:val="Heading1"/>
      </w:pPr>
      <w:r>
        <w:t>15. Recommended Technology Direction</w:t>
      </w:r>
    </w:p>
    <w:p>
      <w:pPr>
        <w:pStyle w:val="ListBullet"/>
      </w:pPr>
      <w:r>
        <w:t>Frontend: Next.js + TypeScript + Tailwind CSS.</w:t>
      </w:r>
    </w:p>
    <w:p>
      <w:pPr>
        <w:pStyle w:val="ListBullet"/>
      </w:pPr>
      <w:r>
        <w:t>Backend: FastAPI/Python or an equivalent API-first backend.</w:t>
      </w:r>
    </w:p>
    <w:p>
      <w:pPr>
        <w:pStyle w:val="ListBullet"/>
      </w:pPr>
      <w:r>
        <w:t>Database: PostgreSQL.</w:t>
      </w:r>
    </w:p>
    <w:p>
      <w:pPr>
        <w:pStyle w:val="ListBullet"/>
      </w:pPr>
      <w:r>
        <w:t>Cache/queues: Redis.</w:t>
      </w:r>
    </w:p>
    <w:p>
      <w:pPr>
        <w:pStyle w:val="ListBullet"/>
      </w:pPr>
      <w:r>
        <w:t>Media processing: FFmpeg for PIG-managed media.</w:t>
      </w:r>
    </w:p>
    <w:p>
      <w:pPr>
        <w:pStyle w:val="ListBullet"/>
      </w:pPr>
      <w:r>
        <w:t>Storage: S3-compatible object storage with a provider abstraction.</w:t>
      </w:r>
    </w:p>
    <w:p>
      <w:pPr>
        <w:pStyle w:val="ListBullet"/>
      </w:pPr>
      <w:r>
        <w:t>CDN: production CDN capable of video delivery.</w:t>
      </w:r>
    </w:p>
    <w:p>
      <w:pPr>
        <w:pStyle w:val="ListBullet"/>
      </w:pPr>
      <w:r>
        <w:t>Search: OpenSearch/Elasticsearch when scale requires it.</w:t>
      </w:r>
    </w:p>
    <w:p>
      <w:pPr>
        <w:pStyle w:val="ListBullet"/>
      </w:pPr>
      <w:r>
        <w:t>Deployment: Linux + Docker + reverse proxy + CI/CD.</w:t>
      </w:r>
    </w:p>
    <w:p>
      <w:pPr>
        <w:pStyle w:val="ListBullet"/>
      </w:pPr>
      <w:r>
        <w:t>Observability: centralized logs, metrics, error tracking, and uptime monitoring.</w:t>
      </w:r>
    </w:p>
    <w:p>
      <w:pPr>
        <w:pStyle w:val="Heading1"/>
      </w:pPr>
      <w:r>
        <w:t>16. Media Provider Abstraction</w:t>
      </w:r>
    </w:p>
    <w:p>
      <w:r>
        <w:t>The application should expose a common MediaProvider interface so the product can use multiple authorized sources without changing the viewer experience.</w:t>
      </w:r>
    </w:p>
    <w:p>
      <w:pPr>
        <w:pStyle w:val="ListBullet"/>
      </w:pPr>
      <w:r>
        <w:t>createAsset()</w:t>
      </w:r>
    </w:p>
    <w:p>
      <w:pPr>
        <w:pStyle w:val="ListBullet"/>
      </w:pPr>
      <w:r>
        <w:t>validateSource()</w:t>
      </w:r>
    </w:p>
    <w:p>
      <w:pPr>
        <w:pStyle w:val="ListBullet"/>
      </w:pPr>
      <w:r>
        <w:t>getMetadata()</w:t>
      </w:r>
    </w:p>
    <w:p>
      <w:pPr>
        <w:pStyle w:val="ListBullet"/>
      </w:pPr>
      <w:r>
        <w:t>getPlaybackUrl()</w:t>
      </w:r>
    </w:p>
    <w:p>
      <w:pPr>
        <w:pStyle w:val="ListBullet"/>
      </w:pPr>
      <w:r>
        <w:t>getThumbnail()</w:t>
      </w:r>
    </w:p>
    <w:p>
      <w:pPr>
        <w:pStyle w:val="ListBullet"/>
      </w:pPr>
      <w:r>
        <w:t>deleteOrDisableAsset()</w:t>
      </w:r>
    </w:p>
    <w:p>
      <w:pPr>
        <w:pStyle w:val="ListBullet"/>
      </w:pPr>
      <w:r>
        <w:t>healthCheck()</w:t>
      </w:r>
    </w:p>
    <w:p>
      <w:pPr>
        <w:pStyle w:val="Heading1"/>
      </w:pPr>
      <w:r>
        <w:t>17. Core Data Entities</w:t>
      </w:r>
    </w:p>
    <w:p>
      <w:pPr>
        <w:pStyle w:val="ListBullet"/>
      </w:pPr>
      <w:r>
        <w:t>User</w:t>
      </w:r>
    </w:p>
    <w:p>
      <w:pPr>
        <w:pStyle w:val="ListBullet"/>
      </w:pPr>
      <w:r>
        <w:t>Profile</w:t>
      </w:r>
    </w:p>
    <w:p>
      <w:pPr>
        <w:pStyle w:val="ListBullet"/>
      </w:pPr>
      <w:r>
        <w:t>AgeVerification</w:t>
      </w:r>
    </w:p>
    <w:p>
      <w:pPr>
        <w:pStyle w:val="ListBullet"/>
      </w:pPr>
      <w:r>
        <w:t>Creator</w:t>
      </w:r>
    </w:p>
    <w:p>
      <w:pPr>
        <w:pStyle w:val="ListBullet"/>
      </w:pPr>
      <w:r>
        <w:t>Video</w:t>
      </w:r>
    </w:p>
    <w:p>
      <w:pPr>
        <w:pStyle w:val="ListBullet"/>
      </w:pPr>
      <w:r>
        <w:t>VideoSource</w:t>
      </w:r>
    </w:p>
    <w:p>
      <w:pPr>
        <w:pStyle w:val="ListBullet"/>
      </w:pPr>
      <w:r>
        <w:t>VideoVariant</w:t>
      </w:r>
    </w:p>
    <w:p>
      <w:pPr>
        <w:pStyle w:val="ListBullet"/>
      </w:pPr>
      <w:r>
        <w:t>Category</w:t>
      </w:r>
    </w:p>
    <w:p>
      <w:pPr>
        <w:pStyle w:val="ListBullet"/>
      </w:pPr>
      <w:r>
        <w:t>Tag</w:t>
      </w:r>
    </w:p>
    <w:p>
      <w:pPr>
        <w:pStyle w:val="ListBullet"/>
      </w:pPr>
      <w:r>
        <w:t>Comment</w:t>
      </w:r>
    </w:p>
    <w:p>
      <w:pPr>
        <w:pStyle w:val="ListBullet"/>
      </w:pPr>
      <w:r>
        <w:t>Like</w:t>
      </w:r>
    </w:p>
    <w:p>
      <w:pPr>
        <w:pStyle w:val="ListBullet"/>
      </w:pPr>
      <w:r>
        <w:t>Follow</w:t>
      </w:r>
    </w:p>
    <w:p>
      <w:pPr>
        <w:pStyle w:val="ListBullet"/>
      </w:pPr>
      <w:r>
        <w:t>Bookmark</w:t>
      </w:r>
    </w:p>
    <w:p>
      <w:pPr>
        <w:pStyle w:val="ListBullet"/>
      </w:pPr>
      <w:r>
        <w:t>Report</w:t>
      </w:r>
    </w:p>
    <w:p>
      <w:pPr>
        <w:pStyle w:val="ListBullet"/>
      </w:pPr>
      <w:r>
        <w:t>CopyrightClaim</w:t>
      </w:r>
    </w:p>
    <w:p>
      <w:pPr>
        <w:pStyle w:val="ListBullet"/>
      </w:pPr>
      <w:r>
        <w:t>Subscription</w:t>
      </w:r>
    </w:p>
    <w:p>
      <w:pPr>
        <w:pStyle w:val="ListBullet"/>
      </w:pPr>
      <w:r>
        <w:t>Payment</w:t>
      </w:r>
    </w:p>
    <w:p>
      <w:pPr>
        <w:pStyle w:val="ListBullet"/>
      </w:pPr>
      <w:r>
        <w:t>Notification</w:t>
      </w:r>
    </w:p>
    <w:p>
      <w:pPr>
        <w:pStyle w:val="ListBullet"/>
      </w:pPr>
      <w:r>
        <w:t>AdminAction</w:t>
      </w:r>
    </w:p>
    <w:p>
      <w:pPr>
        <w:pStyle w:val="ListBullet"/>
      </w:pPr>
      <w:r>
        <w:t>AuditLog</w:t>
      </w:r>
    </w:p>
    <w:p>
      <w:pPr>
        <w:pStyle w:val="Heading1"/>
      </w:pPr>
      <w:r>
        <w:t>18. Success Metrics</w:t>
      </w:r>
    </w:p>
    <w:p>
      <w:pPr>
        <w:pStyle w:val="ListBullet"/>
      </w:pPr>
      <w:r>
        <w:t>Video playback start success rate.</w:t>
      </w:r>
    </w:p>
    <w:p>
      <w:pPr>
        <w:pStyle w:val="ListBullet"/>
      </w:pPr>
      <w:r>
        <w:t>Median time-to-first-frame.</w:t>
      </w:r>
    </w:p>
    <w:p>
      <w:pPr>
        <w:pStyle w:val="ListBullet"/>
      </w:pPr>
      <w:r>
        <w:t>Playback error rate.</w:t>
      </w:r>
    </w:p>
    <w:p>
      <w:pPr>
        <w:pStyle w:val="ListBullet"/>
      </w:pPr>
      <w:r>
        <w:t>Search success and engagement.</w:t>
      </w:r>
    </w:p>
    <w:p>
      <w:pPr>
        <w:pStyle w:val="ListBullet"/>
      </w:pPr>
      <w:r>
        <w:t>Creator upload completion rate.</w:t>
      </w:r>
    </w:p>
    <w:p>
      <w:pPr>
        <w:pStyle w:val="ListBullet"/>
      </w:pPr>
      <w:r>
        <w:t>Moderation response time.</w:t>
      </w:r>
    </w:p>
    <w:p>
      <w:pPr>
        <w:pStyle w:val="ListBullet"/>
      </w:pPr>
      <w:r>
        <w:t>Report resolution time.</w:t>
      </w:r>
    </w:p>
    <w:p>
      <w:pPr>
        <w:pStyle w:val="ListBullet"/>
      </w:pPr>
      <w:r>
        <w:t>Account security/abuse incident rate.</w:t>
      </w:r>
    </w:p>
    <w:p>
      <w:pPr>
        <w:pStyle w:val="ListBullet"/>
      </w:pPr>
      <w:r>
        <w:t>Creator retention.</w:t>
      </w:r>
    </w:p>
    <w:p>
      <w:pPr>
        <w:pStyle w:val="ListBullet"/>
      </w:pPr>
      <w:r>
        <w:t>Viewer retention.</w:t>
      </w:r>
    </w:p>
    <w:p>
      <w:pPr>
        <w:pStyle w:val="Heading1"/>
      </w:pPr>
      <w:r>
        <w:t>19. MVP Scope</w:t>
      </w:r>
    </w:p>
    <w:p>
      <w:pPr>
        <w:pStyle w:val="ListNumber"/>
      </w:pPr>
      <w:r>
        <w:t>Authentication and age gate.</w:t>
      </w:r>
    </w:p>
    <w:p>
      <w:pPr>
        <w:pStyle w:val="ListNumber"/>
      </w:pPr>
      <w:r>
        <w:t>Creator profiles.</w:t>
      </w:r>
    </w:p>
    <w:p>
      <w:pPr>
        <w:pStyle w:val="ListNumber"/>
      </w:pPr>
      <w:r>
        <w:t>Authorized video/image publishing.</w:t>
      </w:r>
    </w:p>
    <w:p>
      <w:pPr>
        <w:pStyle w:val="ListNumber"/>
      </w:pPr>
      <w:r>
        <w:t>Authorized external media source support.</w:t>
      </w:r>
    </w:p>
    <w:p>
      <w:pPr>
        <w:pStyle w:val="ListNumber"/>
      </w:pPr>
      <w:r>
        <w:t>Video player.</w:t>
      </w:r>
    </w:p>
    <w:p>
      <w:pPr>
        <w:pStyle w:val="ListNumber"/>
      </w:pPr>
      <w:r>
        <w:t>Categories/tags/search.</w:t>
      </w:r>
    </w:p>
    <w:p>
      <w:pPr>
        <w:pStyle w:val="ListNumber"/>
      </w:pPr>
      <w:r>
        <w:t>Like/comment/follow.</w:t>
      </w:r>
    </w:p>
    <w:p>
      <w:pPr>
        <w:pStyle w:val="ListNumber"/>
      </w:pPr>
      <w:r>
        <w:t>Basic creator dashboard.</w:t>
      </w:r>
    </w:p>
    <w:p>
      <w:pPr>
        <w:pStyle w:val="ListNumber"/>
      </w:pPr>
      <w:r>
        <w:t>Basic admin moderation.</w:t>
      </w:r>
    </w:p>
    <w:p>
      <w:pPr>
        <w:pStyle w:val="ListNumber"/>
      </w:pPr>
      <w:r>
        <w:t>Report/block.</w:t>
      </w:r>
    </w:p>
    <w:p>
      <w:pPr>
        <w:pStyle w:val="ListNumber"/>
      </w:pPr>
      <w:r>
        <w:t>Copyright/takedown foundation.</w:t>
      </w:r>
    </w:p>
    <w:p>
      <w:pPr>
        <w:pStyle w:val="ListNumber"/>
      </w:pPr>
      <w:r>
        <w:t>Production-ready security baseline.</w:t>
      </w:r>
    </w:p>
    <w:p>
      <w:pPr>
        <w:pStyle w:val="Heading1"/>
      </w:pPr>
      <w:r>
        <w:t>20. Post-MVP</w:t>
      </w:r>
    </w:p>
    <w:p>
      <w:pPr>
        <w:pStyle w:val="ListBullet"/>
      </w:pPr>
      <w:r>
        <w:t>Advanced recommendation engine.</w:t>
      </w:r>
    </w:p>
    <w:p>
      <w:pPr>
        <w:pStyle w:val="ListBullet"/>
      </w:pPr>
      <w:r>
        <w:t>Creator subscriptions.</w:t>
      </w:r>
    </w:p>
    <w:p>
      <w:pPr>
        <w:pStyle w:val="ListBullet"/>
      </w:pPr>
      <w:r>
        <w:t>Advanced analytics.</w:t>
      </w:r>
    </w:p>
    <w:p>
      <w:pPr>
        <w:pStyle w:val="ListBullet"/>
      </w:pPr>
      <w:r>
        <w:t>Multi-CDN routing.</w:t>
      </w:r>
    </w:p>
    <w:p>
      <w:pPr>
        <w:pStyle w:val="ListBullet"/>
      </w:pPr>
      <w:r>
        <w:t>Live streaming where permitted.</w:t>
      </w:r>
    </w:p>
    <w:p>
      <w:pPr>
        <w:pStyle w:val="ListBullet"/>
      </w:pPr>
      <w:r>
        <w:t>Advanced fraud/abuse detection.</w:t>
      </w:r>
    </w:p>
    <w:p>
      <w:pPr>
        <w:pStyle w:val="ListBullet"/>
      </w:pPr>
      <w:r>
        <w:t>Automated moderation assistance with human review.</w:t>
      </w:r>
    </w:p>
    <w:p>
      <w:pPr>
        <w:pStyle w:val="ListBullet"/>
      </w:pPr>
      <w:r>
        <w:t>Internationalization and multi-region deployment.</w:t>
      </w:r>
    </w:p>
    <w:p>
      <w:pPr>
        <w:pStyle w:val="Heading1"/>
      </w:pPr>
      <w:r>
        <w:t>21. Acceptance Criteria</w:t>
      </w:r>
    </w:p>
    <w:p>
      <w:pPr>
        <w:pStyle w:val="ListNumber"/>
      </w:pPr>
      <w:r>
        <w:t>An adult user can register, complete the required age gate, and securely access permitted content.</w:t>
      </w:r>
    </w:p>
    <w:p>
      <w:pPr>
        <w:pStyle w:val="ListNumber"/>
      </w:pPr>
      <w:r>
        <w:t>A verified creator can publish authorized media through the defined workflow.</w:t>
      </w:r>
    </w:p>
    <w:p>
      <w:pPr>
        <w:pStyle w:val="ListNumber"/>
      </w:pPr>
      <w:r>
        <w:t>A supported authorized external source can be validated and played without copying content in violation of provider rules.</w:t>
      </w:r>
    </w:p>
    <w:p>
      <w:pPr>
        <w:pStyle w:val="ListNumber"/>
      </w:pPr>
      <w:r>
        <w:t>PIG-managed videos can be transcoded and delivered through adaptive streaming and CDN.</w:t>
      </w:r>
    </w:p>
    <w:p>
      <w:pPr>
        <w:pStyle w:val="ListNumber"/>
      </w:pPr>
      <w:r>
        <w:t>Users can search, like, comment, follow, save, report, and block.</w:t>
      </w:r>
    </w:p>
    <w:p>
      <w:pPr>
        <w:pStyle w:val="ListNumber"/>
      </w:pPr>
      <w:r>
        <w:t>Moderators can review reports and take auditable enforcement actions.</w:t>
      </w:r>
    </w:p>
    <w:p>
      <w:pPr>
        <w:pStyle w:val="ListNumber"/>
      </w:pPr>
      <w:r>
        <w:t>Copyright/takedown cases can be created, reviewed, resolved, and logged.</w:t>
      </w:r>
    </w:p>
    <w:p>
      <w:pPr>
        <w:pStyle w:val="ListNumber"/>
      </w:pPr>
      <w:r>
        <w:t>Security controls prevent common web attacks, automated abuse, and excessive requests.</w:t>
      </w:r>
    </w:p>
    <w:p>
      <w:pPr>
        <w:pStyle w:val="ListNumber"/>
      </w:pPr>
      <w:r>
        <w:t>The system can replace a storage/media provider without redesigning the product.</w:t>
      </w:r>
    </w:p>
    <w:p>
      <w:pPr>
        <w:pStyle w:val="Heading1"/>
      </w:pPr>
      <w:r>
        <w:t>22. Final Product Principle</w:t>
      </w:r>
    </w:p>
    <w:p>
      <w:r>
        <w:t>PIG should be built as a provider-agnostic, API-first, moderation-first platform. The key requirement for external/free media is not 'any URL works'; it is 'any supported and authorized source that legally and technically permits playback can be connected through the MediaProvider layer.' This keeps the architecture flexible while protecting the platform from unauthorized copying, hotlink bypassing, and unreliable third-party 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